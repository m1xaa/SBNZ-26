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CF36" w14:textId="77777777" w:rsidR="00F6414F" w:rsidRDefault="00000000">
      <w:pPr>
        <w:pStyle w:val="TitleCenter"/>
        <w:spacing w:after="120"/>
      </w:pPr>
      <w:r>
        <w:t>SBNZ – Predlog projekta</w:t>
      </w:r>
    </w:p>
    <w:p w14:paraId="08EF38B1" w14:textId="77777777" w:rsidR="00F6414F" w:rsidRDefault="00000000">
      <w:pPr>
        <w:pStyle w:val="TitleCenter"/>
        <w:spacing w:after="80"/>
      </w:pPr>
      <w:r>
        <w:t>Sistem za preporuku Clash Royale špila</w:t>
      </w:r>
    </w:p>
    <w:p w14:paraId="5C5E8B42" w14:textId="77777777" w:rsidR="00F6414F" w:rsidRDefault="00000000">
      <w:pPr>
        <w:pStyle w:val="SubtitleCenter"/>
        <w:spacing w:after="160"/>
      </w:pPr>
      <w:r>
        <w:t>Ekspertski sistem za izbor špila na osnovu stila igre, kolekcije karata i istorije mečeva</w:t>
      </w:r>
    </w:p>
    <w:p w14:paraId="32113C38" w14:textId="77777777" w:rsidR="00F6414F" w:rsidRDefault="00000000">
      <w:pPr>
        <w:spacing w:before="20" w:after="40"/>
        <w:jc w:val="center"/>
      </w:pPr>
      <w:r>
        <w:rPr>
          <w:b/>
          <w:color w:val="2A5491"/>
          <w:sz w:val="21"/>
        </w:rPr>
        <w:t xml:space="preserve">Predmet: </w:t>
      </w:r>
      <w:r>
        <w:rPr>
          <w:color w:val="373737"/>
          <w:sz w:val="21"/>
        </w:rPr>
        <w:t>Sistemi bazirani na znanju</w:t>
      </w:r>
    </w:p>
    <w:p w14:paraId="55785160" w14:textId="77777777" w:rsidR="00F6414F" w:rsidRDefault="00000000">
      <w:pPr>
        <w:spacing w:before="200" w:after="60"/>
        <w:jc w:val="center"/>
      </w:pPr>
      <w:r>
        <w:rPr>
          <w:noProof/>
        </w:rPr>
        <w:drawing>
          <wp:inline distT="0" distB="0" distL="0" distR="0" wp14:anchorId="7B0966C7" wp14:editId="32B8CC44">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overview.png"/>
                    <pic:cNvPicPr/>
                  </pic:nvPicPr>
                  <pic:blipFill>
                    <a:blip r:embed="rId8"/>
                    <a:stretch>
                      <a:fillRect/>
                    </a:stretch>
                  </pic:blipFill>
                  <pic:spPr>
                    <a:xfrm>
                      <a:off x="0" y="0"/>
                      <a:ext cx="5669280" cy="3188970"/>
                    </a:xfrm>
                    <a:prstGeom prst="rect">
                      <a:avLst/>
                    </a:prstGeom>
                  </pic:spPr>
                </pic:pic>
              </a:graphicData>
            </a:graphic>
          </wp:inline>
        </w:drawing>
      </w:r>
    </w:p>
    <w:p w14:paraId="03D6A73F" w14:textId="77777777" w:rsidR="00F6414F" w:rsidRDefault="00000000">
      <w:pPr>
        <w:pStyle w:val="FigureCaption"/>
        <w:jc w:val="center"/>
      </w:pPr>
      <w:r>
        <w:t>Slika 1. Pregled rada sistema za preporuku špila.</w:t>
      </w:r>
    </w:p>
    <w:p w14:paraId="5CDAC76B" w14:textId="6F0DEDF1" w:rsidR="00F6414F" w:rsidRDefault="00000000">
      <w:pPr>
        <w:spacing w:before="120" w:after="160"/>
        <w:ind w:left="216" w:right="216"/>
        <w:jc w:val="both"/>
        <w:rPr>
          <w:i/>
          <w:color w:val="505050"/>
        </w:rPr>
      </w:pPr>
      <w:r>
        <w:rPr>
          <w:b/>
          <w:color w:val="2A5491"/>
        </w:rPr>
        <w:t xml:space="preserve">Napomena: </w:t>
      </w:r>
      <w:r w:rsidR="007B01BA" w:rsidRPr="007B01BA">
        <w:rPr>
          <w:i/>
          <w:color w:val="505050"/>
        </w:rPr>
        <w:t>Ovaj predlog projekta je koncipiran tako da jasno definiše opseg problema, bazu znanja, pravila rezonovanja i očekivane funkcionalnosti sistema, uz poseban fokus na zahteve za višu ocenu: višestepeno forward chaining rezonovanje, backward chaining i obradu događaja kroz CEP.</w:t>
      </w:r>
    </w:p>
    <w:p w14:paraId="5021422A" w14:textId="77777777" w:rsidR="00F6414F" w:rsidRDefault="00000000">
      <w:pPr>
        <w:pStyle w:val="Heading1"/>
        <w:pageBreakBefore/>
      </w:pPr>
      <w:r>
        <w:lastRenderedPageBreak/>
        <w:t>Motivacija</w:t>
      </w:r>
    </w:p>
    <w:p w14:paraId="26F42D7C" w14:textId="77777777" w:rsidR="00F6414F" w:rsidRDefault="00000000">
      <w:pPr>
        <w:pStyle w:val="BodyJustify"/>
      </w:pPr>
      <w:r>
        <w:t>Clash Royale je kompetitivna real-time igra zasnovana na kartama, u kojoj igrač pre svakog meča mora da odabere špil od osam karata. Kvalitet izabranog špila značajno utiče na ishod partije, ali dobar špil nije univerzalan: zavisi od nivoa otključanih i unapređenih karata, stila igre, navika igrača, slabosti prema određenim arhetipovima i tipičnih grešaka koje pravi tokom meča.</w:t>
      </w:r>
    </w:p>
    <w:p w14:paraId="0081BAED" w14:textId="6342B2A5" w:rsidR="00F6414F" w:rsidRDefault="00000000">
      <w:pPr>
        <w:pStyle w:val="BodyJustify"/>
      </w:pPr>
      <w:r>
        <w:t>Manje iskusni igrači često kopiraju popularne špilove bez razumevanja njihove logike, pa dobijaju preporuke koje su jake u opštoj meti</w:t>
      </w:r>
      <w:r w:rsidR="00FF2E2E">
        <w:t xml:space="preserve"> (meta predstavlja kartice koje su trenutno najbolje)</w:t>
      </w:r>
      <w:r>
        <w:t>, ali nisu nužno pogodne za njihov način igre. Zbog toga je motivacija projekta razvoj ekspertskog sistema koji ne preporučuje samo „najbolji meta špil“, već špil koji je najprikladniji konkretnom igraču, njegovoj kolekciji i realnim performansama u prethodnim mečevima.</w:t>
      </w:r>
    </w:p>
    <w:p w14:paraId="0BECD783" w14:textId="77777777" w:rsidR="00F6414F" w:rsidRDefault="00000000">
      <w:pPr>
        <w:pStyle w:val="Heading1"/>
      </w:pPr>
      <w:r>
        <w:t>Pregled problema</w:t>
      </w:r>
    </w:p>
    <w:p w14:paraId="18148606" w14:textId="77777777" w:rsidR="00F6414F" w:rsidRDefault="00000000">
      <w:pPr>
        <w:pStyle w:val="BodyJustify"/>
      </w:pPr>
      <w:r>
        <w:t>Problem koji se rešava ovim projektom jeste izbor Clash Royale špila koji će biti prilagođen konkretnom igraču. U praksi već postoje javno dostupni sajtovi, statistički alati i liste popularnih špilova koje se uglavnom oslanjaju na opštu uspešnost karata i trenutnu metu. Takva rešenja su korisna za pregled popularnih kombinacija, ali uglavnom ne uzimaju dovoljno u obzir individualne karakteristike korisnika: koje karte igrač poseduje i na kom nivou, da li preferira brzu ili sporiju igru, protiv kojih arhetipova često gubi, koje karte igra pouzdano, a koje mu stvaraju problem.</w:t>
      </w:r>
    </w:p>
    <w:p w14:paraId="66665374" w14:textId="77777777" w:rsidR="00F6414F" w:rsidRDefault="00000000">
      <w:pPr>
        <w:pStyle w:val="BodyJustify"/>
      </w:pPr>
      <w:r>
        <w:t>Predloženi sistem će se razlikovati od postojećih generičkih preporuka po tome što će kombinovati statičko znanje o kartama i arhetipovima sa dinamičkim znanjem o samom igraču. Sistem neće preporučivati špil samo na osnovu globalne popularnosti karata, već na osnovu individualnog profila igrača, dostupnosti karata, prepoznatih slabosti i događaja iz istorije mečeva. Time se dobija preporuka koja je objašnjiva, prilagođena konkretnom korisniku i pogodna za implementaciju u okviru rule-based ekspertskog sistema.</w:t>
      </w:r>
    </w:p>
    <w:p w14:paraId="7E9C8555" w14:textId="77777777" w:rsidR="00F6414F" w:rsidRDefault="00000000">
      <w:pPr>
        <w:pStyle w:val="BodyJustify"/>
      </w:pPr>
      <w:r>
        <w:t>Dodatna prednost ovog pristupa je što se preporuka može obrazložiti korak po korak: sistem može da objasni koji arhetip najbolje odgovara igraču, zbog čega su određene karte obavezne, kojim slabostima iz prethodnih mečeva se preporučeni špil prilagođava i koje alternativne karte mogu da se koriste ukoliko neka karta nije dostupna ili nije dovoljno unapređena.</w:t>
      </w:r>
    </w:p>
    <w:p w14:paraId="55B3FD85" w14:textId="77777777" w:rsidR="00F6414F" w:rsidRDefault="00000000">
      <w:pPr>
        <w:pStyle w:val="Heading1"/>
      </w:pPr>
      <w:r>
        <w:t>Metodologija rada</w:t>
      </w:r>
    </w:p>
    <w:p w14:paraId="7511CA07" w14:textId="77777777" w:rsidR="00F6414F" w:rsidRDefault="00000000">
      <w:pPr>
        <w:pStyle w:val="BodyJustify"/>
      </w:pPr>
      <w:r>
        <w:t>Ideja je da aplikacija podržava rad dva tipa korisnika:</w:t>
      </w:r>
    </w:p>
    <w:p w14:paraId="46807244" w14:textId="77777777" w:rsidR="00F6414F" w:rsidRDefault="00000000">
      <w:pPr>
        <w:pStyle w:val="ListParagraph"/>
        <w:spacing w:after="60"/>
        <w:ind w:left="340" w:hanging="227"/>
      </w:pPr>
      <w:r>
        <w:t>Igrač</w:t>
      </w:r>
    </w:p>
    <w:p w14:paraId="48AC8121" w14:textId="77777777" w:rsidR="00F6414F" w:rsidRDefault="00000000">
      <w:pPr>
        <w:pStyle w:val="ListParagraph"/>
        <w:spacing w:after="60"/>
        <w:ind w:left="340" w:hanging="227"/>
      </w:pPr>
      <w:r>
        <w:t>Administrator sistema</w:t>
      </w:r>
    </w:p>
    <w:p w14:paraId="1CE2B472" w14:textId="77777777" w:rsidR="00F6414F" w:rsidRDefault="00000000">
      <w:pPr>
        <w:pStyle w:val="BodyJustify"/>
      </w:pPr>
      <w:r>
        <w:t>Igrač je opisan informacijama od značaja kao što su: korisničko ime, otključane karte, nivoi karata, omiljene karte, nepoželjne karte, preferirani stil igre, istorija poslednjih mečeva, procenat pobeda po tipu špila, kao i podaci o tipičnim porazima i slabostima. Administrator sistema ima pravo da radi CRUD operacije nad kartama, šablonima špilova, pravilima, sinergijama, ulogama karata i statistikama koje sistem koristi u bazi znanja.</w:t>
      </w:r>
    </w:p>
    <w:p w14:paraId="40312AA4" w14:textId="77777777" w:rsidR="00F6414F" w:rsidRDefault="00000000">
      <w:pPr>
        <w:pStyle w:val="BodyJustify"/>
      </w:pPr>
      <w:r>
        <w:t>Na početku igrač ima više opcija:</w:t>
      </w:r>
    </w:p>
    <w:p w14:paraId="393DBC61" w14:textId="77777777" w:rsidR="00F6414F" w:rsidRDefault="00000000">
      <w:pPr>
        <w:pStyle w:val="ListParagraph"/>
        <w:spacing w:after="60"/>
        <w:ind w:left="340" w:hanging="227"/>
      </w:pPr>
      <w:r>
        <w:lastRenderedPageBreak/>
        <w:t>Unos ili ažuriranje kolekcije karata</w:t>
      </w:r>
    </w:p>
    <w:p w14:paraId="1070B72C" w14:textId="77777777" w:rsidR="00F6414F" w:rsidRDefault="00000000">
      <w:pPr>
        <w:pStyle w:val="ListParagraph"/>
        <w:spacing w:after="60"/>
        <w:ind w:left="340" w:hanging="227"/>
      </w:pPr>
      <w:r>
        <w:t>Unos preferenci i stila igre</w:t>
      </w:r>
    </w:p>
    <w:p w14:paraId="4F2FD5F8" w14:textId="77777777" w:rsidR="00F6414F" w:rsidRDefault="00000000">
      <w:pPr>
        <w:pStyle w:val="ListParagraph"/>
        <w:spacing w:after="60"/>
        <w:ind w:left="340" w:hanging="227"/>
      </w:pPr>
      <w:r>
        <w:t>Pregled istorije mečeva</w:t>
      </w:r>
    </w:p>
    <w:p w14:paraId="793073C4" w14:textId="77777777" w:rsidR="00F6414F" w:rsidRDefault="00000000">
      <w:pPr>
        <w:pStyle w:val="ListParagraph"/>
        <w:spacing w:after="60"/>
        <w:ind w:left="340" w:hanging="227"/>
      </w:pPr>
      <w:r>
        <w:t>Zahtev za preporuku špila</w:t>
      </w:r>
    </w:p>
    <w:p w14:paraId="52D61CE4" w14:textId="77777777" w:rsidR="00F6414F" w:rsidRDefault="00000000">
      <w:pPr>
        <w:pStyle w:val="ListParagraph"/>
        <w:spacing w:after="60"/>
        <w:ind w:left="340" w:hanging="227"/>
      </w:pPr>
      <w:r>
        <w:t>Pregled obrazloženja preporuke i alternativnih zamena</w:t>
      </w:r>
    </w:p>
    <w:p w14:paraId="7B1F25E0" w14:textId="77777777" w:rsidR="00F6414F" w:rsidRDefault="00000000">
      <w:pPr>
        <w:pStyle w:val="BodyJustify"/>
      </w:pPr>
      <w:r>
        <w:t>Administrator ima sledeće opcije:</w:t>
      </w:r>
    </w:p>
    <w:p w14:paraId="74FCF46A" w14:textId="77777777" w:rsidR="00F6414F" w:rsidRDefault="00000000">
      <w:pPr>
        <w:pStyle w:val="ListParagraph"/>
        <w:spacing w:after="60"/>
        <w:ind w:left="340" w:hanging="227"/>
      </w:pPr>
      <w:r>
        <w:t>Dodavanje novih karata i njihovih osobina</w:t>
      </w:r>
    </w:p>
    <w:p w14:paraId="27397208" w14:textId="6D9B5917" w:rsidR="00F6414F" w:rsidRDefault="00107C95">
      <w:pPr>
        <w:pStyle w:val="ListParagraph"/>
        <w:spacing w:after="60"/>
        <w:ind w:left="340" w:hanging="227"/>
      </w:pPr>
      <w:r w:rsidRPr="00107C95">
        <w:t>Dodavanje i izmena pravila sistema, arhetipova, uloga karata i uslova validacije špila</w:t>
      </w:r>
    </w:p>
    <w:p w14:paraId="465665D2" w14:textId="77777777" w:rsidR="00F6414F" w:rsidRDefault="00000000">
      <w:pPr>
        <w:pStyle w:val="ListParagraph"/>
        <w:spacing w:after="60"/>
        <w:ind w:left="340" w:hanging="227"/>
      </w:pPr>
      <w:r>
        <w:t>Uvoz istorije mečeva i događaja</w:t>
      </w:r>
    </w:p>
    <w:p w14:paraId="7B8CFF14" w14:textId="77777777" w:rsidR="00F6414F" w:rsidRDefault="00000000">
      <w:pPr>
        <w:pStyle w:val="ListParagraph"/>
        <w:spacing w:after="60"/>
        <w:ind w:left="340" w:hanging="227"/>
      </w:pPr>
      <w:r>
        <w:t>Pregled izveštaja i analiza uspešnosti preporuka</w:t>
      </w:r>
    </w:p>
    <w:p w14:paraId="6B22A1A4" w14:textId="77777777" w:rsidR="00F6414F" w:rsidRDefault="00000000">
      <w:pPr>
        <w:pStyle w:val="Heading2"/>
      </w:pPr>
      <w:r>
        <w:t>Ulazi u sistem (input)</w:t>
      </w:r>
    </w:p>
    <w:p w14:paraId="2AA008B1" w14:textId="77777777" w:rsidR="00F6414F" w:rsidRDefault="00000000">
      <w:pPr>
        <w:pStyle w:val="ListParagraph"/>
        <w:spacing w:after="60"/>
        <w:ind w:left="340" w:hanging="227"/>
      </w:pPr>
      <w:r>
        <w:t>Podaci o igraču: stil igre, omiljene i nepoželjne karte, tolerancija na težak ili lagan špil, sklonost ka agresivnoj ili kontrolnoj igri.</w:t>
      </w:r>
    </w:p>
    <w:p w14:paraId="587A285E" w14:textId="77777777" w:rsidR="00F6414F" w:rsidRDefault="00000000">
      <w:pPr>
        <w:pStyle w:val="ListParagraph"/>
        <w:spacing w:after="60"/>
        <w:ind w:left="340" w:hanging="227"/>
      </w:pPr>
      <w:r>
        <w:t>Kolekcija karata: da li je karta otključana, nivo karte, eventualno dostupnost specijalnih formi i Tower Troop-a.</w:t>
      </w:r>
    </w:p>
    <w:p w14:paraId="616B9595" w14:textId="77777777" w:rsidR="00F6414F" w:rsidRDefault="00000000">
      <w:pPr>
        <w:pStyle w:val="ListParagraph"/>
        <w:spacing w:after="60"/>
        <w:ind w:left="340" w:hanging="227"/>
      </w:pPr>
      <w:r>
        <w:t>Istorija mečeva: poslednjih N mečeva, pobeda/poraz, protiv kog arhetipa je igrač igrao, koje karte je koristio, kojim tempom je trošio eliksir i gde je najčešće gubio kontrolu nad partijom.</w:t>
      </w:r>
    </w:p>
    <w:p w14:paraId="3D759E26" w14:textId="77777777" w:rsidR="00107C95" w:rsidRDefault="00107C95">
      <w:pPr>
        <w:pStyle w:val="ListParagraph"/>
        <w:spacing w:after="60"/>
        <w:ind w:left="340" w:hanging="227"/>
      </w:pPr>
      <w:r w:rsidRPr="00107C95">
        <w:t>Sistemsko znanje: uloga karata, sinergije, kontra-sinergije, arhetipovi, pravila validacije špila i uslovi za izbor odgovarajućih karata.</w:t>
      </w:r>
    </w:p>
    <w:p w14:paraId="4833EE55" w14:textId="3A3C7C34" w:rsidR="00F6414F" w:rsidRDefault="00000000">
      <w:pPr>
        <w:pStyle w:val="ListParagraph"/>
        <w:spacing w:after="60"/>
        <w:ind w:left="340" w:hanging="227"/>
      </w:pPr>
      <w:r>
        <w:t>Parametri zahteva: da li igrač želi glavni preporučeni špil, više alternativa ili zamene za konkretne karte.</w:t>
      </w:r>
    </w:p>
    <w:p w14:paraId="0B4AFBA3" w14:textId="77777777" w:rsidR="00F6414F" w:rsidRDefault="00000000">
      <w:pPr>
        <w:pStyle w:val="Heading2"/>
      </w:pPr>
      <w:r>
        <w:t>Izlazi iz sistema (output)</w:t>
      </w:r>
    </w:p>
    <w:p w14:paraId="56A45E00" w14:textId="77777777" w:rsidR="00F6414F" w:rsidRDefault="00000000">
      <w:pPr>
        <w:pStyle w:val="ListParagraph"/>
        <w:spacing w:after="60"/>
        <w:ind w:left="340" w:hanging="227"/>
      </w:pPr>
      <w:r>
        <w:t>Jedan ili više preporučenih špilova prilagođenih igraču.</w:t>
      </w:r>
    </w:p>
    <w:p w14:paraId="7AB71245" w14:textId="77777777" w:rsidR="00F6414F" w:rsidRDefault="00000000">
      <w:pPr>
        <w:pStyle w:val="ListParagraph"/>
        <w:spacing w:after="60"/>
        <w:ind w:left="340" w:hanging="227"/>
      </w:pPr>
      <w:r>
        <w:t>Obrazloženje preporuke: koji arhetip je izabran i zbog čega.</w:t>
      </w:r>
    </w:p>
    <w:p w14:paraId="5C44CCF6" w14:textId="77777777" w:rsidR="00F6414F" w:rsidRDefault="00000000">
      <w:pPr>
        <w:pStyle w:val="ListParagraph"/>
        <w:spacing w:after="60"/>
        <w:ind w:left="340" w:hanging="227"/>
      </w:pPr>
      <w:r>
        <w:t>Identifikovane slabosti igrača koje je sistem uzeo u obzir.</w:t>
      </w:r>
    </w:p>
    <w:p w14:paraId="5677E8C9" w14:textId="77777777" w:rsidR="00F6414F" w:rsidRDefault="00000000">
      <w:pPr>
        <w:pStyle w:val="ListParagraph"/>
        <w:spacing w:after="60"/>
        <w:ind w:left="340" w:hanging="227"/>
      </w:pPr>
      <w:r>
        <w:t>Predlog alternativnih karata za iste uloge u špilu.</w:t>
      </w:r>
    </w:p>
    <w:p w14:paraId="512A44AE" w14:textId="77777777" w:rsidR="00F6414F" w:rsidRDefault="00000000">
      <w:pPr>
        <w:pStyle w:val="ListParagraph"/>
        <w:spacing w:after="60"/>
        <w:ind w:left="340" w:hanging="227"/>
      </w:pPr>
      <w:r>
        <w:t>Ocena kvaliteta preporuke i upozorenje ukoliko igrač nema dovoljno dobru kolekciju za izabrani arhetip.</w:t>
      </w:r>
    </w:p>
    <w:p w14:paraId="5D99A2FF" w14:textId="77777777" w:rsidR="00F6414F" w:rsidRDefault="00000000">
      <w:pPr>
        <w:pStyle w:val="Heading2"/>
      </w:pPr>
      <w:r>
        <w:t>Baza znanja projekta</w:t>
      </w:r>
    </w:p>
    <w:p w14:paraId="1D65A878" w14:textId="77777777" w:rsidR="00107C95" w:rsidRDefault="00107C95">
      <w:pPr>
        <w:pStyle w:val="BodyJustify"/>
      </w:pPr>
      <w:r w:rsidRPr="00107C95">
        <w:t>Da bi sistem adekvatno radio, baza znanja treba da sadrži opis domena Clash Royale igre i opis samog igrača. Baza znanja biće podeljena na statički i dinamički deo.</w:t>
      </w:r>
    </w:p>
    <w:p w14:paraId="5C345A3D" w14:textId="3F1B8261" w:rsidR="00F6414F" w:rsidRPr="00107C95" w:rsidRDefault="00000000">
      <w:pPr>
        <w:pStyle w:val="BodyJustify"/>
        <w:rPr>
          <w:b/>
          <w:bCs/>
        </w:rPr>
      </w:pPr>
      <w:r w:rsidRPr="00107C95">
        <w:rPr>
          <w:b/>
          <w:bCs/>
        </w:rPr>
        <w:t>Statički deo baze znanja obuhvata:</w:t>
      </w:r>
    </w:p>
    <w:p w14:paraId="26F48A48" w14:textId="00AF6D27" w:rsidR="00107C95" w:rsidRPr="00107C95" w:rsidRDefault="00107C95" w:rsidP="00107C95">
      <w:pPr>
        <w:pStyle w:val="BodyJustify"/>
        <w:numPr>
          <w:ilvl w:val="0"/>
          <w:numId w:val="13"/>
        </w:numPr>
      </w:pPr>
      <w:r w:rsidRPr="00107C95">
        <w:t xml:space="preserve">karte i njihove osobine: cena u eliksiru, tip karte, da li je win condition, spell, building, anti-air, splash support, single-target DPS, cycle karta i slično </w:t>
      </w:r>
    </w:p>
    <w:p w14:paraId="0E69A960" w14:textId="7A094240" w:rsidR="00107C95" w:rsidRPr="00107C95" w:rsidRDefault="00107C95" w:rsidP="00107C95">
      <w:pPr>
        <w:pStyle w:val="BodyJustify"/>
        <w:numPr>
          <w:ilvl w:val="0"/>
          <w:numId w:val="13"/>
        </w:numPr>
      </w:pPr>
      <w:r w:rsidRPr="00107C95">
        <w:t xml:space="preserve">sinergije između karata: koje karte dobro funkcionišu zajedno, a koje se ne preporučuju u istom špilu </w:t>
      </w:r>
    </w:p>
    <w:p w14:paraId="06938AB7" w14:textId="503F8CBB" w:rsidR="00107C95" w:rsidRPr="00107C95" w:rsidRDefault="00107C95" w:rsidP="00107C95">
      <w:pPr>
        <w:pStyle w:val="BodyJustify"/>
        <w:numPr>
          <w:ilvl w:val="0"/>
          <w:numId w:val="13"/>
        </w:numPr>
      </w:pPr>
      <w:r w:rsidRPr="00107C95">
        <w:t xml:space="preserve">arhetipove špilova: cycle, control, beatdown, bait, bridge spam, siege i druge </w:t>
      </w:r>
    </w:p>
    <w:p w14:paraId="7D97A61F" w14:textId="3106C8F6" w:rsidR="00107C95" w:rsidRDefault="00107C95" w:rsidP="00107C95">
      <w:pPr>
        <w:pStyle w:val="BodyJustify"/>
        <w:numPr>
          <w:ilvl w:val="0"/>
          <w:numId w:val="13"/>
        </w:numPr>
      </w:pPr>
      <w:r w:rsidRPr="00107C95">
        <w:t>pravila validnosti špila: postojanje glavne win condition karte, dovoljan broj odgovora na air, prisustvo spell karata, odgovarajuća prosečna cena eliksira i pokrivenost osnovnih defanzivnih i ofanzivnih uloga</w:t>
      </w:r>
    </w:p>
    <w:p w14:paraId="7BB321D1" w14:textId="77777777" w:rsidR="00107C95" w:rsidRPr="00107C95" w:rsidRDefault="00107C95" w:rsidP="00107C95">
      <w:pPr>
        <w:pStyle w:val="BodyJustify"/>
        <w:rPr>
          <w:b/>
          <w:bCs/>
        </w:rPr>
      </w:pPr>
    </w:p>
    <w:p w14:paraId="75833C36" w14:textId="3DCCFA82" w:rsidR="00F6414F" w:rsidRPr="00107C95" w:rsidRDefault="00000000" w:rsidP="00107C95">
      <w:pPr>
        <w:pStyle w:val="BodyJustify"/>
        <w:rPr>
          <w:b/>
          <w:bCs/>
        </w:rPr>
      </w:pPr>
      <w:r w:rsidRPr="00107C95">
        <w:rPr>
          <w:b/>
          <w:bCs/>
        </w:rPr>
        <w:t>Dinamički deo baze znanja obuhvata:</w:t>
      </w:r>
    </w:p>
    <w:p w14:paraId="4584E661" w14:textId="0D1FFF14" w:rsidR="00107C95" w:rsidRPr="00107C95" w:rsidRDefault="00107C95" w:rsidP="00107C95">
      <w:pPr>
        <w:pStyle w:val="BodyJustify"/>
        <w:numPr>
          <w:ilvl w:val="0"/>
          <w:numId w:val="13"/>
        </w:numPr>
      </w:pPr>
      <w:r w:rsidRPr="00107C95">
        <w:t xml:space="preserve">profil igrača i njegove preference </w:t>
      </w:r>
    </w:p>
    <w:p w14:paraId="1687041D" w14:textId="1F896015" w:rsidR="00107C95" w:rsidRPr="00107C95" w:rsidRDefault="00107C95" w:rsidP="00107C95">
      <w:pPr>
        <w:pStyle w:val="BodyJustify"/>
        <w:numPr>
          <w:ilvl w:val="0"/>
          <w:numId w:val="13"/>
        </w:numPr>
      </w:pPr>
      <w:r w:rsidRPr="00107C95">
        <w:t xml:space="preserve">kolekciju i nivoe karata </w:t>
      </w:r>
    </w:p>
    <w:p w14:paraId="54B57D16" w14:textId="7437D9D8" w:rsidR="00107C95" w:rsidRPr="00107C95" w:rsidRDefault="00107C95" w:rsidP="00107C95">
      <w:pPr>
        <w:pStyle w:val="BodyJustify"/>
        <w:numPr>
          <w:ilvl w:val="0"/>
          <w:numId w:val="13"/>
        </w:numPr>
      </w:pPr>
      <w:r w:rsidRPr="00107C95">
        <w:t xml:space="preserve">istoriju mečeva i vremenski uređene događaje </w:t>
      </w:r>
    </w:p>
    <w:p w14:paraId="2235BB16" w14:textId="1DAD39F8" w:rsidR="00FF2E2E" w:rsidRDefault="00107C95" w:rsidP="00107C95">
      <w:pPr>
        <w:pStyle w:val="BodyJustify"/>
        <w:numPr>
          <w:ilvl w:val="0"/>
          <w:numId w:val="13"/>
        </w:numPr>
      </w:pPr>
      <w:r w:rsidRPr="00107C95">
        <w:t>izvedene činjenice kao što su: igrač preferira cycle stil, igrač često gubi od air arhetipova, igrač često overcommit-uje eliksir, igrač bolje koristi jeftinije support karte i slično</w:t>
      </w:r>
    </w:p>
    <w:p w14:paraId="1A69B99C" w14:textId="38D8794E" w:rsidR="00107C95" w:rsidRDefault="00107C95" w:rsidP="00107C95">
      <w:pPr>
        <w:pStyle w:val="BodyJustify"/>
        <w:jc w:val="left"/>
      </w:pPr>
      <w:r w:rsidRPr="00107C95">
        <w:t>Baza znanja popunjavaće se kombinovanjem ručno unetog ekspertskog znanja i automatski izvedenih činjenica dobijenih analizom istorije mečeva. Na osnovu tih činjenica sistem će rezonovati unapred, kroz višestepeno forward chaining zaključivanje, i unazad, kroz backward chaining pri proveri da li je određeni kandidat-špil pogodan za konkretnog igrača.</w:t>
      </w:r>
    </w:p>
    <w:p w14:paraId="6A06BFAD" w14:textId="77777777" w:rsidR="00F6414F" w:rsidRDefault="00000000">
      <w:pPr>
        <w:pStyle w:val="Heading2"/>
      </w:pPr>
      <w:r>
        <w:t>Entiteti i činjenice u radnoj memoriji</w:t>
      </w:r>
    </w:p>
    <w:p w14:paraId="25B1B264" w14:textId="77777777" w:rsidR="00107C95" w:rsidRPr="00107C95" w:rsidRDefault="00107C95" w:rsidP="00107C95"/>
    <w:p w14:paraId="1FF452C0" w14:textId="3A4D9781" w:rsidR="00F6414F" w:rsidRDefault="00000000">
      <w:pPr>
        <w:pStyle w:val="ListParagraph"/>
        <w:spacing w:after="60"/>
        <w:ind w:left="340" w:hanging="227"/>
      </w:pPr>
      <w:proofErr w:type="gramStart"/>
      <w:r>
        <w:t>Igrač(</w:t>
      </w:r>
      <w:proofErr w:type="gramEnd"/>
      <w:r>
        <w:t>id, sti</w:t>
      </w:r>
      <w:r w:rsidR="00FF2E2E">
        <w:t>l i</w:t>
      </w:r>
      <w:r>
        <w:t>gre, voli</w:t>
      </w:r>
      <w:r w:rsidR="00FF2E2E">
        <w:t xml:space="preserve"> b</w:t>
      </w:r>
      <w:r>
        <w:t>rzu</w:t>
      </w:r>
      <w:r w:rsidR="00FF2E2E">
        <w:t xml:space="preserve"> i</w:t>
      </w:r>
      <w:r>
        <w:t>gru, vol</w:t>
      </w:r>
      <w:r w:rsidR="00FF2E2E">
        <w:t>i t</w:t>
      </w:r>
      <w:r>
        <w:t>eške</w:t>
      </w:r>
      <w:r w:rsidR="00FF2E2E">
        <w:t xml:space="preserve"> š</w:t>
      </w:r>
      <w:r>
        <w:t>pilove, preferirani</w:t>
      </w:r>
      <w:r w:rsidR="00FF2E2E">
        <w:t xml:space="preserve"> a</w:t>
      </w:r>
      <w:r>
        <w:t>rhetip, slabosti...)</w:t>
      </w:r>
    </w:p>
    <w:p w14:paraId="7B174FBC" w14:textId="13F9A326" w:rsidR="00F6414F" w:rsidRDefault="00000000">
      <w:pPr>
        <w:pStyle w:val="ListParagraph"/>
        <w:spacing w:after="60"/>
        <w:ind w:left="340" w:hanging="227"/>
      </w:pPr>
      <w:proofErr w:type="gramStart"/>
      <w:r>
        <w:t>Karta(</w:t>
      </w:r>
      <w:proofErr w:type="gramEnd"/>
      <w:r>
        <w:t>id, naziv, eliksir, uloga, anti</w:t>
      </w:r>
      <w:r w:rsidR="00FF2E2E">
        <w:t xml:space="preserve"> a</w:t>
      </w:r>
      <w:r>
        <w:t>ir, spell, building, win</w:t>
      </w:r>
      <w:r w:rsidR="00FF2E2E">
        <w:t xml:space="preserve"> c</w:t>
      </w:r>
      <w:r>
        <w:t>ondition...)</w:t>
      </w:r>
    </w:p>
    <w:p w14:paraId="485AE425" w14:textId="302B7156" w:rsidR="00F6414F" w:rsidRDefault="00000000">
      <w:pPr>
        <w:pStyle w:val="ListParagraph"/>
        <w:spacing w:after="60"/>
        <w:ind w:left="340" w:hanging="227"/>
      </w:pPr>
      <w:r>
        <w:t>Kolekcija</w:t>
      </w:r>
      <w:r w:rsidR="005D5293">
        <w:t xml:space="preserve"> </w:t>
      </w:r>
      <w:proofErr w:type="gramStart"/>
      <w:r>
        <w:t>Karte(</w:t>
      </w:r>
      <w:proofErr w:type="gramEnd"/>
      <w:r>
        <w:t>igrač, karta, otključana, nivo)</w:t>
      </w:r>
    </w:p>
    <w:p w14:paraId="61EF3B3A" w14:textId="07C48D8A" w:rsidR="00F6414F" w:rsidRDefault="00000000">
      <w:pPr>
        <w:pStyle w:val="ListParagraph"/>
        <w:spacing w:after="60"/>
        <w:ind w:left="340" w:hanging="227"/>
      </w:pPr>
      <w:proofErr w:type="gramStart"/>
      <w:r>
        <w:t>Meč(</w:t>
      </w:r>
      <w:proofErr w:type="gramEnd"/>
      <w:r>
        <w:t>id, igrač, ishod, protivnički</w:t>
      </w:r>
      <w:r w:rsidR="00FF2E2E">
        <w:t xml:space="preserve"> a</w:t>
      </w:r>
      <w:r>
        <w:t>rhetip, vreme, prosečan</w:t>
      </w:r>
      <w:r w:rsidR="00FF2E2E">
        <w:t xml:space="preserve"> e</w:t>
      </w:r>
      <w:r>
        <w:t>liksir</w:t>
      </w:r>
      <w:r w:rsidR="00FF2E2E">
        <w:t xml:space="preserve"> š</w:t>
      </w:r>
      <w:r>
        <w:t>pila...)</w:t>
      </w:r>
    </w:p>
    <w:p w14:paraId="31C00D78" w14:textId="04D9BCC4" w:rsidR="00F6414F" w:rsidRDefault="00000000">
      <w:pPr>
        <w:pStyle w:val="ListParagraph"/>
        <w:spacing w:after="60"/>
        <w:ind w:left="340" w:hanging="227"/>
      </w:pPr>
      <w:r>
        <w:t>Događaj</w:t>
      </w:r>
      <w:r w:rsidR="005D5293">
        <w:t xml:space="preserve"> </w:t>
      </w:r>
      <w:proofErr w:type="gramStart"/>
      <w:r>
        <w:t>Meča(</w:t>
      </w:r>
      <w:proofErr w:type="gramEnd"/>
      <w:r>
        <w:t>vreme, tip, vrednost, meč)</w:t>
      </w:r>
    </w:p>
    <w:p w14:paraId="10B1BF48" w14:textId="002E2D79" w:rsidR="00F6414F" w:rsidRDefault="00000000">
      <w:pPr>
        <w:pStyle w:val="ListParagraph"/>
        <w:spacing w:after="60"/>
        <w:ind w:left="340" w:hanging="227"/>
      </w:pPr>
      <w:r>
        <w:t>Kandidat</w:t>
      </w:r>
      <w:r w:rsidR="005D5293">
        <w:t xml:space="preserve"> </w:t>
      </w:r>
      <w:proofErr w:type="gramStart"/>
      <w:r>
        <w:t>Špil(</w:t>
      </w:r>
      <w:proofErr w:type="gramEnd"/>
      <w:r>
        <w:t>igrač, arhetip, karte, ocena)</w:t>
      </w:r>
    </w:p>
    <w:p w14:paraId="0E03EA14" w14:textId="77777777" w:rsidR="00F6414F" w:rsidRDefault="00000000">
      <w:pPr>
        <w:pStyle w:val="ListParagraph"/>
        <w:spacing w:after="60"/>
        <w:ind w:left="340" w:hanging="227"/>
      </w:pPr>
      <w:r>
        <w:t>Preporuka(igrač, špil, obrazloženje, alternative)</w:t>
      </w:r>
    </w:p>
    <w:p w14:paraId="7949E172" w14:textId="77777777" w:rsidR="00F6414F" w:rsidRDefault="00000000">
      <w:pPr>
        <w:pStyle w:val="Heading2"/>
      </w:pPr>
      <w:r>
        <w:t>Backward chaining</w:t>
      </w:r>
    </w:p>
    <w:p w14:paraId="225AD132" w14:textId="77777777" w:rsidR="00F6414F" w:rsidRDefault="00000000">
      <w:pPr>
        <w:pStyle w:val="BodyJustify"/>
      </w:pPr>
      <w:r>
        <w:t>Backward chaining će se koristiti kada sistem proverava cilj tipa: „Da li je određeni špil pogodan za ovog igrača?“ U tom slučaju sistem razlaže cilj na više podciljeva, na primer:</w:t>
      </w:r>
    </w:p>
    <w:p w14:paraId="11183712" w14:textId="77777777" w:rsidR="00F6414F" w:rsidRDefault="00000000">
      <w:pPr>
        <w:pStyle w:val="ListParagraph"/>
        <w:spacing w:after="60"/>
        <w:ind w:left="340" w:hanging="227"/>
      </w:pPr>
      <w:r>
        <w:t>Da li špil poseduje tačno jednu glavnu win condition kartu?</w:t>
      </w:r>
    </w:p>
    <w:p w14:paraId="69056116" w14:textId="77777777" w:rsidR="00F6414F" w:rsidRDefault="00000000">
      <w:pPr>
        <w:pStyle w:val="ListParagraph"/>
        <w:spacing w:after="60"/>
        <w:ind w:left="340" w:hanging="227"/>
      </w:pPr>
      <w:r>
        <w:t>Da li špil odgovara preferiranom arhetipu igrača?</w:t>
      </w:r>
    </w:p>
    <w:p w14:paraId="0E6A8800" w14:textId="77777777" w:rsidR="00F6414F" w:rsidRDefault="00000000">
      <w:pPr>
        <w:pStyle w:val="ListParagraph"/>
        <w:spacing w:after="60"/>
        <w:ind w:left="340" w:hanging="227"/>
      </w:pPr>
      <w:r>
        <w:t>Da li špil poseduje dovoljan broj anti-air odgovora?</w:t>
      </w:r>
    </w:p>
    <w:p w14:paraId="27F016E8" w14:textId="77777777" w:rsidR="00F6414F" w:rsidRDefault="00000000">
      <w:pPr>
        <w:pStyle w:val="ListParagraph"/>
        <w:spacing w:after="60"/>
        <w:ind w:left="340" w:hanging="227"/>
      </w:pPr>
      <w:r>
        <w:t>Da li je prosečna cena eliksira prihvatljiva za navike igrača?</w:t>
      </w:r>
    </w:p>
    <w:p w14:paraId="40AB90E2" w14:textId="77777777" w:rsidR="00F6414F" w:rsidRDefault="00000000">
      <w:pPr>
        <w:pStyle w:val="ListParagraph"/>
        <w:spacing w:after="60"/>
        <w:ind w:left="340" w:hanging="227"/>
      </w:pPr>
      <w:r>
        <w:t>Da li većina ključnih karata postoji u kolekciji i na dovoljno visokom nivou?</w:t>
      </w:r>
    </w:p>
    <w:p w14:paraId="10E1F656" w14:textId="77777777" w:rsidR="00F6414F" w:rsidRDefault="00000000">
      <w:pPr>
        <w:pStyle w:val="ListParagraph"/>
        <w:spacing w:after="60"/>
        <w:ind w:left="340" w:hanging="227"/>
      </w:pPr>
      <w:r>
        <w:t>Da li špil ispravlja prethodno identifikovane slabosti igrača?</w:t>
      </w:r>
    </w:p>
    <w:p w14:paraId="7974239F" w14:textId="77777777" w:rsidR="00107C95" w:rsidRDefault="00107C95">
      <w:pPr>
        <w:pStyle w:val="Heading2"/>
        <w:rPr>
          <w:rFonts w:ascii="Calibri" w:eastAsia="Calibri" w:hAnsi="Calibri" w:cstheme="minorBidi"/>
          <w:b w:val="0"/>
          <w:bCs w:val="0"/>
          <w:color w:val="auto"/>
          <w:sz w:val="22"/>
          <w:szCs w:val="22"/>
        </w:rPr>
      </w:pPr>
      <w:r w:rsidRPr="00107C95">
        <w:rPr>
          <w:rFonts w:ascii="Calibri" w:eastAsia="Calibri" w:hAnsi="Calibri" w:cstheme="minorBidi"/>
          <w:b w:val="0"/>
          <w:bCs w:val="0"/>
          <w:color w:val="auto"/>
          <w:sz w:val="22"/>
          <w:szCs w:val="22"/>
        </w:rPr>
        <w:t>Ako neki od podciljeva nije ispunjen, sistem pokušava da pronađe drugu kombinaciju karata sa sličnim ulogama ili odbacuje kandidat-špil i prelazi na sledećeg kandidata.</w:t>
      </w:r>
    </w:p>
    <w:p w14:paraId="5E5581CA" w14:textId="4FCCA8CA" w:rsidR="00F6414F" w:rsidRDefault="00000000">
      <w:pPr>
        <w:pStyle w:val="Heading2"/>
      </w:pPr>
      <w:r>
        <w:t>CEP – obrada događaja iz istorije mečeva</w:t>
      </w:r>
    </w:p>
    <w:p w14:paraId="11610BA9" w14:textId="77777777" w:rsidR="00F6414F" w:rsidRDefault="00000000">
      <w:pPr>
        <w:pStyle w:val="BodyJustify"/>
      </w:pPr>
      <w:r>
        <w:t>Za ocenu 9 i 10 sistem će koristiti i CEP (Complex Event Processing) nad istorijom mečeva. Ideja je da se iz vremenski uređenih događaja prepoznaju obrasci koji nisu trivijalni i koji direktno utiču na preporuku špila. Ovi događaji nisu tehnički logovi prijave na sistem, već događaji iz domena igre.</w:t>
      </w:r>
    </w:p>
    <w:p w14:paraId="53090DBD" w14:textId="77777777" w:rsidR="00F6414F" w:rsidRDefault="00000000">
      <w:pPr>
        <w:pStyle w:val="ListParagraph"/>
        <w:spacing w:after="60"/>
        <w:ind w:left="340" w:hanging="227"/>
      </w:pPr>
      <w:r>
        <w:lastRenderedPageBreak/>
        <w:t>Ako igrač u poslednjih 10 mečeva ima 6 ili više poraza protiv air arhetipova, izvodi se činjenica da igrač ima slabost prema air napadima.</w:t>
      </w:r>
    </w:p>
    <w:p w14:paraId="1D60E01B" w14:textId="77777777" w:rsidR="00F6414F" w:rsidRDefault="00000000">
      <w:pPr>
        <w:pStyle w:val="ListParagraph"/>
        <w:spacing w:after="60"/>
        <w:ind w:left="340" w:hanging="227"/>
      </w:pPr>
      <w:r>
        <w:t>Ako igrač u poslednjih 8 mečeva ostvaruje većinu pobeda sa špilovima čiji je prosečan eliksir manji od 3.5, izvodi se činjenica da mu više odgovaraju cycle špilovi.</w:t>
      </w:r>
    </w:p>
    <w:p w14:paraId="28823A7C" w14:textId="77777777" w:rsidR="00F6414F" w:rsidRDefault="00000000">
      <w:pPr>
        <w:pStyle w:val="ListParagraph"/>
        <w:spacing w:after="60"/>
        <w:ind w:left="340" w:hanging="227"/>
      </w:pPr>
      <w:r>
        <w:t>Ako igrač u tri uzastopna poraza koristi težak beatdown špil i uvek gubi levu ili desnu princezinu kulu u ranoj fazi, izvodi se činjenica da mu teški špilovi trenutno ne odgovaraju.</w:t>
      </w:r>
    </w:p>
    <w:p w14:paraId="270A763F" w14:textId="77777777" w:rsidR="00F6414F" w:rsidRDefault="00000000">
      <w:pPr>
        <w:pStyle w:val="ListParagraph"/>
        <w:spacing w:after="60"/>
        <w:ind w:left="340" w:hanging="227"/>
      </w:pPr>
      <w:r>
        <w:t>Ako igrač u poslednjih 5 mečeva gubi nakon što više puta u kratkom intervalu potroši 8 ili više eliksira bez jasne odbrane, izvodi se činjenica da često overcommit-uje eliksir.</w:t>
      </w:r>
    </w:p>
    <w:p w14:paraId="57672880" w14:textId="057B3CF7" w:rsidR="00F6414F" w:rsidRDefault="00000000">
      <w:pPr>
        <w:pStyle w:val="BodyJustify"/>
      </w:pPr>
      <w:r>
        <w:t>Ove izvedene činjenice zatim aktiviraju druga pravila koja koriguju izbor arhetipa i pojedinačnih karata.</w:t>
      </w:r>
    </w:p>
    <w:p w14:paraId="2B8999A2" w14:textId="77777777" w:rsidR="00F6414F" w:rsidRDefault="00000000">
      <w:pPr>
        <w:pStyle w:val="Heading1"/>
      </w:pPr>
      <w:r>
        <w:t>Pravila</w:t>
      </w:r>
    </w:p>
    <w:p w14:paraId="58D79B3D" w14:textId="77777777" w:rsidR="00F6414F" w:rsidRDefault="00000000">
      <w:pPr>
        <w:pStyle w:val="Heading2"/>
      </w:pPr>
      <w:r>
        <w:t>Pravila za profilisanje igrača</w:t>
      </w:r>
    </w:p>
    <w:p w14:paraId="626B669F" w14:textId="77777777" w:rsidR="00F6414F" w:rsidRDefault="00000000">
      <w:pPr>
        <w:pStyle w:val="ListParagraph"/>
        <w:spacing w:after="60"/>
        <w:ind w:left="340" w:hanging="227"/>
      </w:pPr>
      <w:r>
        <w:t>1. Ako igrač preferira brzu igru, ne voli teške špilove i većina njegovih pobeda dolazi sa špilovima prosečnog eliksira manjeg od 3.5, izvodi se činjenica: igraču odgovara cycle stil.</w:t>
      </w:r>
    </w:p>
    <w:p w14:paraId="4D4CDE71" w14:textId="77777777" w:rsidR="00F6414F" w:rsidRDefault="00000000">
      <w:pPr>
        <w:pStyle w:val="ListParagraph"/>
        <w:spacing w:after="60"/>
        <w:ind w:left="340" w:hanging="227"/>
      </w:pPr>
      <w:r>
        <w:t>2. Ako igrač preferira sporiju i strpljivu igru, a najbolje rezultate postiže u dužim partijama, izvodi se činjenica: igraču odgovara control ili beatdown stil.</w:t>
      </w:r>
    </w:p>
    <w:p w14:paraId="18FE787C" w14:textId="77777777" w:rsidR="00F6414F" w:rsidRDefault="00000000">
      <w:pPr>
        <w:pStyle w:val="ListParagraph"/>
        <w:spacing w:after="60"/>
        <w:ind w:left="340" w:hanging="227"/>
      </w:pPr>
      <w:r>
        <w:t>3. Ako igrač u poslednjih 10 mečeva često pobeđuje sa jeftinim špilovima, povećava se prioritet cycle arhetipa.</w:t>
      </w:r>
    </w:p>
    <w:p w14:paraId="7560E1F1" w14:textId="77777777" w:rsidR="00F6414F" w:rsidRDefault="00000000">
      <w:pPr>
        <w:pStyle w:val="ListParagraph"/>
        <w:spacing w:after="60"/>
        <w:ind w:left="340" w:hanging="227"/>
      </w:pPr>
      <w:r>
        <w:t>4. Ako igrač u poslednjih 10 mečeva često gubi sa teškim špilovima, smanjuje se prioritet beatdown arhetipa.</w:t>
      </w:r>
    </w:p>
    <w:p w14:paraId="20C8E3E6" w14:textId="77777777" w:rsidR="00F6414F" w:rsidRDefault="00000000">
      <w:pPr>
        <w:pStyle w:val="ListParagraph"/>
        <w:spacing w:after="60"/>
        <w:ind w:left="340" w:hanging="227"/>
      </w:pPr>
      <w:r>
        <w:t>5. Ako igrač u poslednjih 10 mečeva ima 6 ili više poraza protiv air arhetipova, izvodi se činjenica: potrebna je pojačana anti-air podrška.</w:t>
      </w:r>
    </w:p>
    <w:p w14:paraId="55DBA015" w14:textId="77777777" w:rsidR="00F6414F" w:rsidRDefault="00000000">
      <w:pPr>
        <w:pStyle w:val="ListParagraph"/>
        <w:spacing w:after="60"/>
        <w:ind w:left="340" w:hanging="227"/>
      </w:pPr>
      <w:r>
        <w:t>6. Ako igrač u poslednjih 5 mečeva više puta izgubi nakon velikog ulaganja eliksira bez odbrane, izvodi se činjenica: igrač često overcommit-uje eliksir.</w:t>
      </w:r>
    </w:p>
    <w:p w14:paraId="659921F0" w14:textId="77777777" w:rsidR="00F6414F" w:rsidRDefault="00000000">
      <w:pPr>
        <w:pStyle w:val="Heading2"/>
      </w:pPr>
      <w:r>
        <w:t>Pravila za izbor arhetipa</w:t>
      </w:r>
    </w:p>
    <w:p w14:paraId="3EB7EC00" w14:textId="77777777" w:rsidR="00F6414F" w:rsidRDefault="00000000">
      <w:pPr>
        <w:pStyle w:val="ListParagraph"/>
        <w:spacing w:after="60"/>
        <w:ind w:left="340" w:hanging="227"/>
      </w:pPr>
      <w:r>
        <w:t>7. Ako je izvedena činjenica da igraču odgovara cycle stil, prioritet imaju cycle i control arhetipovi.</w:t>
      </w:r>
    </w:p>
    <w:p w14:paraId="30E5807C" w14:textId="77777777" w:rsidR="00F6414F" w:rsidRDefault="00000000">
      <w:pPr>
        <w:pStyle w:val="ListParagraph"/>
        <w:spacing w:after="60"/>
        <w:ind w:left="340" w:hanging="227"/>
      </w:pPr>
      <w:r>
        <w:t>8. Ako je izvedena činjenica da igraču odgovara sporiji stil i igrač poseduje bar jednu snažnu tešku win condition kartu visokog nivoa, prioritet imaju beatdown arhetipovi.</w:t>
      </w:r>
    </w:p>
    <w:p w14:paraId="6F7EEFA2" w14:textId="77777777" w:rsidR="00F6414F" w:rsidRDefault="00000000">
      <w:pPr>
        <w:pStyle w:val="ListParagraph"/>
        <w:spacing w:after="60"/>
        <w:ind w:left="340" w:hanging="227"/>
      </w:pPr>
      <w:r>
        <w:t>9. Ako igrač voli agresivan pritisak i poseduje odgovarajuće karte za stalni pritisak po mostu, prioritet ima bridge spam.</w:t>
      </w:r>
    </w:p>
    <w:p w14:paraId="73BC0AD7" w14:textId="77777777" w:rsidR="00F6414F" w:rsidRDefault="00000000">
      <w:pPr>
        <w:pStyle w:val="ListParagraph"/>
        <w:spacing w:after="60"/>
        <w:ind w:left="340" w:hanging="227"/>
      </w:pPr>
      <w:r>
        <w:t>10. Ako igrač poseduje više karata koje teraju protivnika na potrošnju istih spell-ova, a dobro koristi swam podršku, prioritet ima bait arhetip.</w:t>
      </w:r>
    </w:p>
    <w:p w14:paraId="0FF8D704" w14:textId="77777777" w:rsidR="00F6414F" w:rsidRDefault="00000000">
      <w:pPr>
        <w:pStyle w:val="ListParagraph"/>
        <w:spacing w:after="60"/>
        <w:ind w:left="340" w:hanging="227"/>
      </w:pPr>
      <w:r>
        <w:t>11. Ako je igraču potrebna pojačana anti-air podrška, svaki izabrani arhetip mora da podrži najmanje dve pouzdane anti-air karte.</w:t>
      </w:r>
    </w:p>
    <w:p w14:paraId="177CA0C2" w14:textId="77777777" w:rsidR="00107C95" w:rsidRDefault="00107C95">
      <w:pPr>
        <w:pStyle w:val="ListParagraph"/>
        <w:spacing w:after="60"/>
        <w:ind w:left="340" w:hanging="227"/>
        <w:rPr>
          <w:rFonts w:asciiTheme="majorHAnsi" w:eastAsiaTheme="majorEastAsia" w:hAnsiTheme="majorHAnsi" w:cstheme="majorBidi"/>
          <w:b/>
          <w:bCs/>
          <w:color w:val="1F4E79"/>
          <w:sz w:val="24"/>
          <w:szCs w:val="26"/>
        </w:rPr>
      </w:pPr>
      <w:r w:rsidRPr="00107C95">
        <w:rPr>
          <w:rFonts w:asciiTheme="majorHAnsi" w:eastAsiaTheme="majorEastAsia" w:hAnsiTheme="majorHAnsi" w:cstheme="majorBidi"/>
          <w:b/>
          <w:bCs/>
          <w:color w:val="1F4E79"/>
          <w:sz w:val="24"/>
          <w:szCs w:val="26"/>
        </w:rPr>
        <w:t>Pravila za formiranje kandidat-špila</w:t>
      </w:r>
    </w:p>
    <w:p w14:paraId="113DF496" w14:textId="6AC50F02" w:rsidR="00F6414F" w:rsidRDefault="00000000">
      <w:pPr>
        <w:pStyle w:val="ListParagraph"/>
        <w:spacing w:after="60"/>
        <w:ind w:left="340" w:hanging="227"/>
      </w:pPr>
      <w:r>
        <w:t xml:space="preserve">12. </w:t>
      </w:r>
      <w:r w:rsidR="00107C95" w:rsidRPr="00107C95">
        <w:t>Ako je prioritetni arhetip cycle i igrač poseduje otključanu i dovoljno unapređenu brzu win condition kartu, formira se kandidat-špil zasnovan na brzom pritisku i niskoj prosečnoj ceni eliksira.</w:t>
      </w:r>
    </w:p>
    <w:p w14:paraId="10DCD81E" w14:textId="676E071B" w:rsidR="00F6414F" w:rsidRDefault="00000000">
      <w:pPr>
        <w:pStyle w:val="ListParagraph"/>
        <w:spacing w:after="60"/>
        <w:ind w:left="340" w:hanging="227"/>
      </w:pPr>
      <w:r>
        <w:t xml:space="preserve">13. </w:t>
      </w:r>
      <w:r w:rsidR="00107C95" w:rsidRPr="00107C95">
        <w:t>Ako je prioritetni arhetip beatdown i igrač poseduje odgovarajuću tank kartu i dovoljno jaku podršku iza nje, formira se kandidat-špil sa težim prosečnim eliksirom i jačim završnim pritiskom.</w:t>
      </w:r>
    </w:p>
    <w:p w14:paraId="035B9E2A" w14:textId="3F33F51F" w:rsidR="00F6414F" w:rsidRDefault="00000000">
      <w:pPr>
        <w:pStyle w:val="ListParagraph"/>
        <w:spacing w:after="60"/>
        <w:ind w:left="340" w:hanging="227"/>
      </w:pPr>
      <w:r>
        <w:lastRenderedPageBreak/>
        <w:t xml:space="preserve">14. </w:t>
      </w:r>
      <w:r w:rsidR="00107C95" w:rsidRPr="00107C95">
        <w:t>Ako je prioritetni arhetip bait i igrač poseduje više karata koje primoravaju protivnika na trošenje istih odgovora, formira se kandidat-špil zasnovan na pritisku i iscrpljivanju protivničkih resursa.</w:t>
      </w:r>
    </w:p>
    <w:p w14:paraId="6CCF6BA0" w14:textId="1C6BBACF" w:rsidR="00F6414F" w:rsidRDefault="00000000">
      <w:pPr>
        <w:pStyle w:val="ListParagraph"/>
        <w:spacing w:after="60"/>
        <w:ind w:left="340" w:hanging="227"/>
      </w:pPr>
      <w:r>
        <w:t xml:space="preserve">15. </w:t>
      </w:r>
      <w:r w:rsidR="00107C95" w:rsidRPr="00107C95">
        <w:t>Ako je kod igrača identifikovana slabost prema air arhetipovima, svaki kandidat-špil mora da sadrži najmanje dve pouzdane anti-air karte i bar jedan siguran odgovor na air support.</w:t>
      </w:r>
    </w:p>
    <w:p w14:paraId="6C60C612" w14:textId="77777777" w:rsidR="00F6414F" w:rsidRDefault="00000000">
      <w:pPr>
        <w:pStyle w:val="Heading2"/>
      </w:pPr>
      <w:r>
        <w:t>Pravila validnosti špila</w:t>
      </w:r>
    </w:p>
    <w:p w14:paraId="579B7E93" w14:textId="77777777" w:rsidR="00F6414F" w:rsidRDefault="00000000">
      <w:pPr>
        <w:pStyle w:val="ListParagraph"/>
        <w:spacing w:after="60"/>
        <w:ind w:left="340" w:hanging="227"/>
      </w:pPr>
      <w:r>
        <w:t>16. Špil se odbacuje ako nema tačno jednu glavnu win condition kartu.</w:t>
      </w:r>
    </w:p>
    <w:p w14:paraId="0353A5BF" w14:textId="77777777" w:rsidR="00F6414F" w:rsidRDefault="00000000">
      <w:pPr>
        <w:pStyle w:val="ListParagraph"/>
        <w:spacing w:after="60"/>
        <w:ind w:left="340" w:hanging="227"/>
      </w:pPr>
      <w:r>
        <w:t>17. Špil se odbacuje ako nema nijedan mali spell.</w:t>
      </w:r>
    </w:p>
    <w:p w14:paraId="3B0A49C8" w14:textId="77777777" w:rsidR="00F6414F" w:rsidRDefault="00000000">
      <w:pPr>
        <w:pStyle w:val="ListParagraph"/>
        <w:spacing w:after="60"/>
        <w:ind w:left="340" w:hanging="227"/>
      </w:pPr>
      <w:r>
        <w:t>18. Špil se odbacuje ako nema bar jedan pouzdan odgovor na tenka ili kartu sa visokim single-target DPS-om.</w:t>
      </w:r>
    </w:p>
    <w:p w14:paraId="14BD5CBF" w14:textId="77777777" w:rsidR="00F6414F" w:rsidRDefault="00000000">
      <w:pPr>
        <w:pStyle w:val="ListParagraph"/>
        <w:spacing w:after="60"/>
        <w:ind w:left="340" w:hanging="227"/>
      </w:pPr>
      <w:r>
        <w:t>19. Špil se odbacuje ako nema najmanje dve karte koje mogu da gađaju air, kada je kod igrača identifikovana slabost prema air arhetipovima.</w:t>
      </w:r>
    </w:p>
    <w:p w14:paraId="3F9BC2C2" w14:textId="77777777" w:rsidR="00F6414F" w:rsidRDefault="00000000">
      <w:pPr>
        <w:pStyle w:val="ListParagraph"/>
        <w:spacing w:after="60"/>
        <w:ind w:left="340" w:hanging="227"/>
      </w:pPr>
      <w:r>
        <w:t>20. Špil se odbacuje ako je prosečan eliksir previsok u odnosu na navike i uspešnost igrača.</w:t>
      </w:r>
    </w:p>
    <w:p w14:paraId="558B6F3B" w14:textId="77777777" w:rsidR="00F6414F" w:rsidRDefault="00000000">
      <w:pPr>
        <w:pStyle w:val="ListParagraph"/>
        <w:spacing w:after="60"/>
        <w:ind w:left="340" w:hanging="227"/>
      </w:pPr>
      <w:r>
        <w:t>21. Špil se odbacuje ako ključne karte nisu otključane ili su na preniskom nivou u odnosu na alternative.</w:t>
      </w:r>
    </w:p>
    <w:p w14:paraId="613713B5" w14:textId="77777777" w:rsidR="00F6414F" w:rsidRDefault="00000000">
      <w:pPr>
        <w:pStyle w:val="Heading2"/>
      </w:pPr>
      <w:r>
        <w:t>Pravila za izbor konkretnih karata</w:t>
      </w:r>
    </w:p>
    <w:p w14:paraId="18FBE877" w14:textId="63FA0F71" w:rsidR="00F6414F" w:rsidRDefault="00000000">
      <w:pPr>
        <w:pStyle w:val="ListParagraph"/>
        <w:spacing w:after="60"/>
        <w:ind w:left="340" w:hanging="227"/>
      </w:pPr>
      <w:r>
        <w:t xml:space="preserve">22. </w:t>
      </w:r>
      <w:r w:rsidR="00107C95" w:rsidRPr="00107C95">
        <w:t>Ako je formiran cycle kandidat-špil i Hog Rider je među najbolje unapređenim win condition kartama igrača, bira se kao glavna win condition karta.</w:t>
      </w:r>
    </w:p>
    <w:p w14:paraId="0D9007F8" w14:textId="77777777" w:rsidR="00107C95" w:rsidRDefault="00000000">
      <w:pPr>
        <w:pStyle w:val="ListParagraph"/>
        <w:spacing w:after="60"/>
        <w:ind w:left="340" w:hanging="227"/>
      </w:pPr>
      <w:r>
        <w:t xml:space="preserve">23. </w:t>
      </w:r>
      <w:r w:rsidR="00107C95" w:rsidRPr="00107C95">
        <w:t>Ako kandidat-špil zahteva defanzivnu zgradu, prednost se daje onoj zgradi koju igrač ima otključanu, dovoljno unapređenu i koja se dobro uklapa u ostatak špila.</w:t>
      </w:r>
    </w:p>
    <w:p w14:paraId="7682B8B2" w14:textId="77777777" w:rsidR="00107C95" w:rsidRDefault="00000000">
      <w:pPr>
        <w:pStyle w:val="ListParagraph"/>
        <w:spacing w:after="60"/>
        <w:ind w:left="340" w:hanging="227"/>
      </w:pPr>
      <w:r>
        <w:t>24.</w:t>
      </w:r>
      <w:r w:rsidR="00107C95" w:rsidRPr="00107C95">
        <w:t xml:space="preserve"> </w:t>
      </w:r>
      <w:r w:rsidR="00107C95" w:rsidRPr="00107C95">
        <w:t>Ako igrač ima identifikovanu slabost prema air arhetipovima i poseduje dobro unapređenu Firecracker ili drugu pouzdanu anti-air kartu, takva karta dobija prioritet pri izboru.</w:t>
      </w:r>
    </w:p>
    <w:p w14:paraId="322443DC" w14:textId="697B110E" w:rsidR="00F6414F" w:rsidRDefault="00000000">
      <w:pPr>
        <w:pStyle w:val="ListParagraph"/>
        <w:spacing w:after="60"/>
        <w:ind w:left="340" w:hanging="227"/>
      </w:pPr>
      <w:r>
        <w:t xml:space="preserve">25. </w:t>
      </w:r>
      <w:r w:rsidR="00107C95" w:rsidRPr="00107C95">
        <w:t>Ako je špilu potreban mali spell, prednost se daje spell karti koja je otključana, na višem nivou i kompatibilna sa ostalim kartama u špilu.</w:t>
      </w:r>
    </w:p>
    <w:p w14:paraId="344C288A" w14:textId="00DBF449" w:rsidR="00F6414F" w:rsidRDefault="00000000">
      <w:pPr>
        <w:pStyle w:val="ListParagraph"/>
        <w:spacing w:after="60"/>
        <w:ind w:left="340" w:hanging="227"/>
      </w:pPr>
      <w:r>
        <w:t xml:space="preserve">26. </w:t>
      </w:r>
      <w:r w:rsidR="00107C95" w:rsidRPr="00107C95">
        <w:t>Ako špil zahteva jeftinije pomoćne karte, biraju se najjeftinije i najsigurnije karte koje igrač pouzdano koristi.</w:t>
      </w:r>
    </w:p>
    <w:p w14:paraId="07F8C9CD" w14:textId="1E67599A" w:rsidR="00107C95" w:rsidRDefault="00000000" w:rsidP="00107C95">
      <w:pPr>
        <w:spacing w:after="60"/>
        <w:ind w:left="113"/>
      </w:pPr>
      <w:r>
        <w:t xml:space="preserve">27. </w:t>
      </w:r>
      <w:r w:rsidR="00107C95" w:rsidRPr="00107C95">
        <w:t xml:space="preserve">Ako neka karta ima jaku sinergiju sa već izabranom glavnom win condition kartom, njen prioritet se </w:t>
      </w:r>
      <w:r w:rsidR="00107C95">
        <w:t xml:space="preserve">  </w:t>
      </w:r>
      <w:r w:rsidR="00107C95" w:rsidRPr="00107C95">
        <w:t xml:space="preserve">povećava. </w:t>
      </w:r>
    </w:p>
    <w:p w14:paraId="5E3A5675" w14:textId="77777777" w:rsidR="00107C95" w:rsidRPr="00107C95" w:rsidRDefault="00107C95" w:rsidP="00107C95">
      <w:pPr>
        <w:pStyle w:val="Heading2"/>
      </w:pPr>
    </w:p>
    <w:p w14:paraId="0D624750" w14:textId="6E6268C7" w:rsidR="00F6414F" w:rsidRDefault="00000000" w:rsidP="00107C95">
      <w:pPr>
        <w:pStyle w:val="Heading2"/>
      </w:pPr>
      <w:r>
        <w:t>Pravila korekcije i zamene</w:t>
      </w:r>
    </w:p>
    <w:p w14:paraId="279EFCF7" w14:textId="77777777" w:rsidR="00107C95" w:rsidRPr="00107C95" w:rsidRDefault="00107C95" w:rsidP="00107C95"/>
    <w:p w14:paraId="0E566ECE" w14:textId="77777777" w:rsidR="00F6414F" w:rsidRDefault="00000000">
      <w:pPr>
        <w:pStyle w:val="ListParagraph"/>
        <w:spacing w:after="60"/>
        <w:ind w:left="340" w:hanging="227"/>
      </w:pPr>
      <w:r>
        <w:t>28. Ako ključna karta nije otključana, sistem traži drugu kartu iste uloge sa sličnom funkcijom.</w:t>
      </w:r>
    </w:p>
    <w:p w14:paraId="24E584CB" w14:textId="77777777" w:rsidR="00F6414F" w:rsidRDefault="00000000">
      <w:pPr>
        <w:pStyle w:val="ListParagraph"/>
        <w:spacing w:after="60"/>
        <w:ind w:left="340" w:hanging="227"/>
      </w:pPr>
      <w:r>
        <w:t>29. Ako je špil validan ali i dalje nedovoljno pokriva prethodno identifikovanu slabost igrača, sistem menja jedan support slot ili cycle slot odgovarajućom korektivnom kartom.</w:t>
      </w:r>
    </w:p>
    <w:p w14:paraId="14241CD1" w14:textId="77777777" w:rsidR="00F6414F" w:rsidRDefault="00000000">
      <w:pPr>
        <w:pStyle w:val="ListParagraph"/>
        <w:spacing w:after="60"/>
        <w:ind w:left="340" w:hanging="227"/>
      </w:pPr>
      <w:r>
        <w:t>30. Ako dva kandidata zadovoljavaju iste uslove, prednost dobija onaj čije su ključne karte na višem nivou.</w:t>
      </w:r>
    </w:p>
    <w:p w14:paraId="487232D3" w14:textId="78D818D5" w:rsidR="00F6414F" w:rsidRDefault="00000000">
      <w:pPr>
        <w:pStyle w:val="ListParagraph"/>
        <w:spacing w:after="60"/>
        <w:ind w:left="340" w:hanging="227"/>
      </w:pPr>
      <w:r>
        <w:t xml:space="preserve">31. </w:t>
      </w:r>
      <w:r w:rsidR="00107C95" w:rsidRPr="00107C95">
        <w:t>Ako igrač eksplicitno navede da ne želi određenu kartu, sistem pokušava da očuva osnovnu logiku preporuke, ali menja samo sporni slot odgovarajućom alternativom.</w:t>
      </w:r>
    </w:p>
    <w:p w14:paraId="6014ABA2" w14:textId="77777777" w:rsidR="00F6414F" w:rsidRDefault="00000000">
      <w:pPr>
        <w:pStyle w:val="Heading1"/>
      </w:pPr>
      <w:r>
        <w:lastRenderedPageBreak/>
        <w:t>Interakcija između pravila (forward chaining)</w:t>
      </w:r>
    </w:p>
    <w:p w14:paraId="3DBF10CD" w14:textId="77777777" w:rsidR="00F6414F" w:rsidRDefault="00000000">
      <w:pPr>
        <w:pStyle w:val="Heading2"/>
      </w:pPr>
      <w:r>
        <w:t>Forward chaining – primer rezonovanja sa 3 nivoa</w:t>
      </w:r>
    </w:p>
    <w:p w14:paraId="0498612A" w14:textId="65BFAAEC" w:rsidR="00107C95" w:rsidRDefault="00107C95">
      <w:pPr>
        <w:pStyle w:val="BodyJustify"/>
      </w:pPr>
      <w:r w:rsidRPr="00107C95">
        <w:t>Kada igrač pošalje zahtev za preporuku špila, u radnu memoriju se ubacuju podaci o njegovim preferencijama, kolekciji karata i istoriji mečeva. Na osnovu tih početnih činjenica sistem ne donosi odmah finalnu preporuku, već postepeno izvodi nove činjenice koje aktiviraju naredna pravila.</w:t>
      </w:r>
    </w:p>
    <w:p w14:paraId="5436897F" w14:textId="77777777" w:rsidR="00107C95" w:rsidRPr="00107C95" w:rsidRDefault="00107C95" w:rsidP="00107C95">
      <w:r w:rsidRPr="00107C95">
        <w:rPr>
          <w:b/>
          <w:bCs/>
        </w:rPr>
        <w:t>Nivo 1:</w:t>
      </w:r>
      <w:r w:rsidRPr="00107C95">
        <w:br/>
        <w:t>Iz ulaznih podataka sistem najpre izvodi činjenice o profilu igrača. Na primer, ako igrač preferira brzu igru, ne voli teške špilove i najveći procenat pobeda ostvaruje sa jeftinijim špilovima, sistem zaključuje da igrač najbolje funkcioniše u brzom tempu igre.</w:t>
      </w:r>
    </w:p>
    <w:p w14:paraId="4B45AC12" w14:textId="77777777" w:rsidR="00107C95" w:rsidRPr="00107C95" w:rsidRDefault="00107C95" w:rsidP="00107C95">
      <w:r w:rsidRPr="00107C95">
        <w:rPr>
          <w:b/>
          <w:bCs/>
        </w:rPr>
        <w:t>Nivo 2:</w:t>
      </w:r>
      <w:r w:rsidRPr="00107C95">
        <w:br/>
        <w:t>Na osnovu izvedene činjenice o brzom tempu igre aktiviraju se pravila za izbor odgovarajućeg arhetipa, pa sistem zaključuje da cycle arhetip ima prednost u odnosu na beatdown i druge sporije arhetipove.</w:t>
      </w:r>
    </w:p>
    <w:p w14:paraId="4AE70DB3" w14:textId="77777777" w:rsidR="00107C95" w:rsidRPr="00107C95" w:rsidRDefault="00107C95" w:rsidP="00107C95">
      <w:r w:rsidRPr="00107C95">
        <w:rPr>
          <w:b/>
          <w:bCs/>
        </w:rPr>
        <w:t>Nivo 3:</w:t>
      </w:r>
      <w:r w:rsidRPr="00107C95">
        <w:br/>
        <w:t>Nakon izbora arhetipa aktiviraju se pravila za formiranje kandidat-špila i izbor konkretnih karata. Sistem tada bira glavnu win condition kartu, potrebnu podršku i odgovarajuće spell karte, a zatim formira jedan ili više kandidat-špilova koji se dalje proveravaju.</w:t>
      </w:r>
    </w:p>
    <w:p w14:paraId="5755EE33" w14:textId="77777777" w:rsidR="00F6414F" w:rsidRDefault="00000000">
      <w:pPr>
        <w:pStyle w:val="Heading2"/>
      </w:pPr>
      <w:r>
        <w:t>Forward chaining – primer rezonovanja sa 4 nivoa</w:t>
      </w:r>
    </w:p>
    <w:p w14:paraId="0E0BCD8C" w14:textId="439FA56C" w:rsidR="00D10590" w:rsidRDefault="00000000" w:rsidP="00D10590">
      <w:pPr>
        <w:pStyle w:val="BodyJustify"/>
      </w:pPr>
      <w:r>
        <w:t>Sledeći primer prikazuje dublje ulančavanje pravila, pogodno za demonstraciju na odbrani projekta.</w:t>
      </w:r>
    </w:p>
    <w:p w14:paraId="5B08A5E9" w14:textId="77777777" w:rsidR="00D10590" w:rsidRPr="00D10590" w:rsidRDefault="00D10590" w:rsidP="00D10590">
      <w:pPr>
        <w:pStyle w:val="ListParagraph"/>
        <w:spacing w:after="60"/>
        <w:ind w:left="340" w:hanging="227"/>
      </w:pPr>
      <w:r w:rsidRPr="00D10590">
        <w:rPr>
          <w:b/>
          <w:bCs/>
        </w:rPr>
        <w:t>Nivo 1:</w:t>
      </w:r>
      <w:r w:rsidRPr="00D10590">
        <w:br/>
        <w:t>Ako igrač u poslednjih 10 mečeva ima 6 ili više poraza protiv air arhetipova, sistem izvodi činjenicu da igrač ima izraženu slabost prema air napadima.</w:t>
      </w:r>
    </w:p>
    <w:p w14:paraId="75D1C391" w14:textId="77777777" w:rsidR="00D10590" w:rsidRPr="00D10590" w:rsidRDefault="00D10590" w:rsidP="00D10590">
      <w:pPr>
        <w:pStyle w:val="ListParagraph"/>
        <w:spacing w:after="60"/>
        <w:ind w:left="340" w:hanging="227"/>
      </w:pPr>
      <w:r w:rsidRPr="00D10590">
        <w:rPr>
          <w:b/>
          <w:bCs/>
        </w:rPr>
        <w:t>Nivo 2:</w:t>
      </w:r>
      <w:r w:rsidRPr="00D10590">
        <w:br/>
        <w:t>Na osnovu te činjenice aktiviraju se pravila koja uvode novo ograničenje: preporučeni špil mora da sadrži najmanje dve pouzdane anti-air karte i bar jedan siguran odgovor na air support.</w:t>
      </w:r>
    </w:p>
    <w:p w14:paraId="0B488F69" w14:textId="77777777" w:rsidR="00D10590" w:rsidRPr="00D10590" w:rsidRDefault="00D10590" w:rsidP="00D10590">
      <w:pPr>
        <w:pStyle w:val="ListParagraph"/>
        <w:spacing w:after="60"/>
        <w:ind w:left="340" w:hanging="227"/>
      </w:pPr>
      <w:r w:rsidRPr="00D10590">
        <w:rPr>
          <w:b/>
          <w:bCs/>
        </w:rPr>
        <w:t>Nivo 3:</w:t>
      </w:r>
      <w:r w:rsidRPr="00D10590">
        <w:br/>
        <w:t>To ograničenje zatim aktivira pravila za izbor konkretnih karata, pa sistem daje prioritet kartama koje mogu da gađaju air i koje su kod igrača dovoljno unapređene.</w:t>
      </w:r>
    </w:p>
    <w:p w14:paraId="79B25AD3" w14:textId="77777777" w:rsidR="00D10590" w:rsidRPr="00D10590" w:rsidRDefault="00D10590" w:rsidP="00D10590">
      <w:pPr>
        <w:pStyle w:val="ListParagraph"/>
        <w:spacing w:after="60"/>
        <w:ind w:left="340" w:hanging="227"/>
      </w:pPr>
      <w:r w:rsidRPr="00D10590">
        <w:rPr>
          <w:b/>
          <w:bCs/>
        </w:rPr>
        <w:t>Nivo 4:</w:t>
      </w:r>
      <w:r w:rsidRPr="00D10590">
        <w:br/>
        <w:t>Nakon izbora tih karata sistem formira kandidat-špil, proverava njegovu validnost u odnosu na ostale uslove i, ako su uslovi zadovoljeni, generiše konačnu preporuku sa obrazloženjem.</w:t>
      </w:r>
    </w:p>
    <w:p w14:paraId="2544414F" w14:textId="77777777" w:rsidR="00D10590" w:rsidRDefault="00D10590">
      <w:pPr>
        <w:pStyle w:val="ListParagraph"/>
        <w:spacing w:after="60"/>
        <w:ind w:left="340" w:hanging="227"/>
      </w:pPr>
    </w:p>
    <w:p w14:paraId="0F0C1238" w14:textId="77777777" w:rsidR="00107C95" w:rsidRDefault="00107C95">
      <w:pPr>
        <w:pStyle w:val="ListParagraph"/>
        <w:spacing w:after="60"/>
        <w:ind w:left="340" w:hanging="227"/>
      </w:pPr>
    </w:p>
    <w:p w14:paraId="21955AE8" w14:textId="77777777" w:rsidR="00F6414F" w:rsidRDefault="00000000">
      <w:pPr>
        <w:pStyle w:val="BodyJustify"/>
      </w:pPr>
      <w:r>
        <w:t>U ovom lancu se jasno vidi da jedna izvedena činjenica izaziva izvršavanje sledeće grupe pravila, što predstavlja forward chaining sa više nivoa.</w:t>
      </w:r>
    </w:p>
    <w:p w14:paraId="79CD4747" w14:textId="77777777" w:rsidR="00F6414F" w:rsidRDefault="00000000">
      <w:pPr>
        <w:pStyle w:val="Heading1"/>
      </w:pPr>
      <w:r>
        <w:t>Primer korišćenja backward chaining-a</w:t>
      </w:r>
    </w:p>
    <w:p w14:paraId="53345631" w14:textId="77777777" w:rsidR="00F6414F" w:rsidRDefault="00000000">
      <w:pPr>
        <w:pStyle w:val="BodyJustify"/>
      </w:pPr>
      <w:r>
        <w:t>Pretpostavimo da sistem proverava cilj: „Da li je kandidat-špil A pogodan za igrača P?“ Sistem tada ne kreće od ulaza ka zaključku, već od cilja ka podciljevima:</w:t>
      </w:r>
    </w:p>
    <w:p w14:paraId="19DB891E" w14:textId="77777777" w:rsidR="00F6414F" w:rsidRDefault="00000000">
      <w:pPr>
        <w:pStyle w:val="ListParagraph"/>
        <w:spacing w:after="60"/>
        <w:ind w:left="340" w:hanging="227"/>
      </w:pPr>
      <w:r>
        <w:lastRenderedPageBreak/>
        <w:t>Podcilj 1: Da li kandidat-špil A ima tačno jednu glavnu win condition kartu?</w:t>
      </w:r>
    </w:p>
    <w:p w14:paraId="16280C48" w14:textId="77777777" w:rsidR="00F6414F" w:rsidRDefault="00000000">
      <w:pPr>
        <w:pStyle w:val="ListParagraph"/>
        <w:spacing w:after="60"/>
        <w:ind w:left="340" w:hanging="227"/>
      </w:pPr>
      <w:r>
        <w:t>Podcilj 2: Da li kandidat-špil A odgovara arhetipu koji je izveden kao najpogodniji za igrača P?</w:t>
      </w:r>
    </w:p>
    <w:p w14:paraId="196BEB78" w14:textId="77777777" w:rsidR="00F6414F" w:rsidRDefault="00000000">
      <w:pPr>
        <w:pStyle w:val="ListParagraph"/>
        <w:spacing w:after="60"/>
        <w:ind w:left="340" w:hanging="227"/>
      </w:pPr>
      <w:r>
        <w:t>Podcilj 3: Da li kandidat-špil A pokriva identifikovane slabosti igrača P?</w:t>
      </w:r>
    </w:p>
    <w:p w14:paraId="5C350EBE" w14:textId="77777777" w:rsidR="00F6414F" w:rsidRDefault="00000000">
      <w:pPr>
        <w:pStyle w:val="ListParagraph"/>
        <w:spacing w:after="60"/>
        <w:ind w:left="340" w:hanging="227"/>
      </w:pPr>
      <w:r>
        <w:t>Podcilj 4: Da li ključne karte iz špila A postoje u kolekciji igrača P i na dovoljno su visokom nivou?</w:t>
      </w:r>
    </w:p>
    <w:p w14:paraId="7A83790B" w14:textId="77777777" w:rsidR="00F6414F" w:rsidRDefault="00000000">
      <w:pPr>
        <w:pStyle w:val="ListParagraph"/>
        <w:spacing w:after="60"/>
        <w:ind w:left="340" w:hanging="227"/>
      </w:pPr>
      <w:r>
        <w:t>Podcilj 5: Da li je prosečan eliksir špila A usklađen sa navikama igrača P?</w:t>
      </w:r>
    </w:p>
    <w:p w14:paraId="3E6B8464" w14:textId="77777777" w:rsidR="00107C95" w:rsidRDefault="00107C95">
      <w:pPr>
        <w:pStyle w:val="Heading1"/>
        <w:rPr>
          <w:rFonts w:ascii="Calibri" w:eastAsia="Calibri" w:hAnsi="Calibri" w:cstheme="minorBidi"/>
          <w:b w:val="0"/>
          <w:bCs w:val="0"/>
          <w:color w:val="auto"/>
          <w:sz w:val="22"/>
          <w:szCs w:val="22"/>
        </w:rPr>
      </w:pPr>
      <w:r w:rsidRPr="00107C95">
        <w:rPr>
          <w:rFonts w:ascii="Calibri" w:eastAsia="Calibri" w:hAnsi="Calibri" w:cstheme="minorBidi"/>
          <w:b w:val="0"/>
          <w:bCs w:val="0"/>
          <w:color w:val="auto"/>
          <w:sz w:val="22"/>
          <w:szCs w:val="22"/>
        </w:rPr>
        <w:t xml:space="preserve">Ako bilo koji podcilj nije ispunjen, sistem pokušava da pronađe drugu kombinaciju karata koja zadovoljava uslove, </w:t>
      </w:r>
      <w:proofErr w:type="gramStart"/>
      <w:r w:rsidRPr="00107C95">
        <w:rPr>
          <w:rFonts w:ascii="Calibri" w:eastAsia="Calibri" w:hAnsi="Calibri" w:cstheme="minorBidi"/>
          <w:b w:val="0"/>
          <w:bCs w:val="0"/>
          <w:color w:val="auto"/>
          <w:sz w:val="22"/>
          <w:szCs w:val="22"/>
        </w:rPr>
        <w:t>a</w:t>
      </w:r>
      <w:proofErr w:type="gramEnd"/>
      <w:r w:rsidRPr="00107C95">
        <w:rPr>
          <w:rFonts w:ascii="Calibri" w:eastAsia="Calibri" w:hAnsi="Calibri" w:cstheme="minorBidi"/>
          <w:b w:val="0"/>
          <w:bCs w:val="0"/>
          <w:color w:val="auto"/>
          <w:sz w:val="22"/>
          <w:szCs w:val="22"/>
        </w:rPr>
        <w:t xml:space="preserve"> ako to nije moguće, odbacuje kandidata i razmatra sledeći špil.</w:t>
      </w:r>
    </w:p>
    <w:p w14:paraId="24B963EE" w14:textId="2A0FE25B" w:rsidR="00F6414F" w:rsidRDefault="00000000">
      <w:pPr>
        <w:pStyle w:val="Heading1"/>
      </w:pPr>
      <w:r>
        <w:t>Primer rada sistema</w:t>
      </w:r>
    </w:p>
    <w:p w14:paraId="773B5B74" w14:textId="77777777" w:rsidR="00F6414F" w:rsidRDefault="00000000">
      <w:pPr>
        <w:pStyle w:val="BodyJustify"/>
      </w:pPr>
      <w:r>
        <w:t>Pretpostavimo da igrač želi preporuku špila za regularne mečeve. Unosi sledeće informacije od značaja: preferira brzu igru, ne voli teške špilove, njegove najviše unapređene karte su Hog Rider, Firecracker, Cannon, Log i Earthquake, a u poslednjih 10 mečeva čak 7 puta je izgubio od protivnika sa izraženom air podrškom. Pored toga, većina njegovih pobeda ostvarena je sa špilovima čiji je prosečan eliksir oko 3.1.</w:t>
      </w:r>
    </w:p>
    <w:p w14:paraId="3B30619C" w14:textId="30DFC7BB" w:rsidR="00F6414F" w:rsidRDefault="00000000">
      <w:pPr>
        <w:pStyle w:val="BodyJustify"/>
      </w:pPr>
      <w:r>
        <w:t xml:space="preserve">Na osnovu ovih ulaza sistem najpre izvodi činjenicu da igraču odgovara cycle stil. Zatim, na osnovu istorije poraza, izvodi činjenicu da igrač ima slabost prema air napadima i da budući špil mora da sadrži pojačanu anti-air podršku. Time se aktivira cycle </w:t>
      </w:r>
      <w:r w:rsidR="00D10590">
        <w:t>tip</w:t>
      </w:r>
      <w:r>
        <w:t xml:space="preserve">, a zatim </w:t>
      </w:r>
      <w:r w:rsidR="00D10590">
        <w:t>i hog cycle</w:t>
      </w:r>
      <w:r>
        <w:t>, jer igrač poseduje i dobro je unapredio Hog Rider kartu.</w:t>
      </w:r>
    </w:p>
    <w:p w14:paraId="4A1D69E0" w14:textId="33A59373" w:rsidR="00F6414F" w:rsidRDefault="00000000">
      <w:pPr>
        <w:pStyle w:val="BodyJustify"/>
      </w:pPr>
      <w:r>
        <w:t xml:space="preserve">Nakon aktivacije </w:t>
      </w:r>
      <w:r w:rsidR="00D10590">
        <w:t>tipa</w:t>
      </w:r>
      <w:r>
        <w:t xml:space="preserve"> sistem bira konkretne karte. Hog Rider se bira kao glavna win condition karta. Firecracker dobija prioritet kao glavna anti-air podrška, Cannon kao defanzivna zgrada, a Log i Earthquake kao spell podrška. Zatim sistem dodaje odgovarajuće cycle i support karte koje su otključane i kompatibilne sa ostatkom špila.</w:t>
      </w:r>
    </w:p>
    <w:p w14:paraId="657385CC" w14:textId="77777777" w:rsidR="00F6414F" w:rsidRDefault="00000000">
      <w:pPr>
        <w:pStyle w:val="BodyJustify"/>
      </w:pPr>
      <w:r>
        <w:t>Konačan izlaz sistema može da bude preporuka špila tipa: Hog Rider, Firecracker, Cannon, Log, Earthquake i tri odgovarajuće jeftine cycle/support karte. Uz to, sistem prikazuje obrazloženje da je špil preporučen zato što odgovara cycle stilu igrača, koristi njegove najviše unapređene karte i koriguje slabost prema air arhetipovima.</w:t>
      </w:r>
    </w:p>
    <w:p w14:paraId="1BE0D1A2" w14:textId="48DA7B59" w:rsidR="00F6414F" w:rsidRDefault="00000000">
      <w:pPr>
        <w:pStyle w:val="BodyJustify"/>
      </w:pPr>
      <w:r>
        <w:t>Ako neka ključna karta nije otključana ili nije na zadovoljavajućem nivou, sistem umesto konačne preporuke nudi alternativnu zamenu za isti slot</w:t>
      </w:r>
      <w:r w:rsidR="00D10590">
        <w:t>.</w:t>
      </w:r>
    </w:p>
    <w:p w14:paraId="4F15191E" w14:textId="77777777" w:rsidR="00F6414F" w:rsidRDefault="00000000">
      <w:pPr>
        <w:pStyle w:val="Heading1"/>
      </w:pPr>
      <w:r>
        <w:t>Zaključak</w:t>
      </w:r>
    </w:p>
    <w:p w14:paraId="77716172" w14:textId="00BAEEE9" w:rsidR="00F6414F" w:rsidRDefault="00000000">
      <w:pPr>
        <w:pStyle w:val="BodyJustify"/>
      </w:pPr>
      <w:r>
        <w:t>Predloženi projekat predstavlja rule-based ekspertski sistem koji na osnovu znanja o kartama, arhetipovima i obrascima ponašanja igrača preporučuje Clash Royale špil prilagođen konkretnom korisniku. Projekat podržava višestepeno forward chaining rezonovanje, backward chaining pri proveri pogodnosti špila i CEP nad vremenski uređenim događajima iz istorije mečeva.</w:t>
      </w:r>
    </w:p>
    <w:p w14:paraId="53B4528A" w14:textId="77777777" w:rsidR="00F6414F" w:rsidRDefault="00000000">
      <w:pPr>
        <w:pStyle w:val="BodyJustify"/>
      </w:pPr>
      <w:r>
        <w:t>Sistem ima jasne ulaze i izlaze, pogodnu bazu znanja i domenski smislen skup pravila, a uz to omogućava i objašnjivost preporuke, što je jedna od važnih osobina sistema baziranih na znanju.</w:t>
      </w:r>
    </w:p>
    <w:p w14:paraId="47CF6959" w14:textId="77777777" w:rsidR="00F6414F" w:rsidRDefault="00000000">
      <w:pPr>
        <w:pStyle w:val="BodyJustify"/>
      </w:pPr>
      <w:r>
        <w:t>Napomena: Postoji mogućnost da se neka pravila tokom implementacije dodatno preciziraju, pojednostave ili prošire u skladu sa konačnom strukturom aplikacije i raspoloživim podacima o mečevima.</w:t>
      </w:r>
    </w:p>
    <w:sectPr w:rsidR="00F6414F">
      <w:headerReference w:type="default" r:id="rId9"/>
      <w:footerReference w:type="default" r:id="rId10"/>
      <w:pgSz w:w="12240" w:h="15840"/>
      <w:pgMar w:top="1247" w:right="1304" w:bottom="1247"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E5C6" w14:textId="77777777" w:rsidR="00F31D46" w:rsidRDefault="00F31D46">
      <w:pPr>
        <w:spacing w:after="0" w:line="240" w:lineRule="auto"/>
      </w:pPr>
      <w:r>
        <w:separator/>
      </w:r>
    </w:p>
  </w:endnote>
  <w:endnote w:type="continuationSeparator" w:id="0">
    <w:p w14:paraId="2DA2CB3A" w14:textId="77777777" w:rsidR="00F31D46" w:rsidRDefault="00F31D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68FC" w14:textId="77777777" w:rsidR="00F6414F" w:rsidRDefault="00000000">
    <w:pPr>
      <w:jc w:val="center"/>
    </w:pPr>
    <w:r>
      <w:rPr>
        <w:color w:val="666666"/>
        <w:sz w:val="18"/>
      </w:rPr>
      <w:t>Sistem za preporuku Clash Royale špila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EF90E" w14:textId="77777777" w:rsidR="00F31D46" w:rsidRDefault="00F31D46">
      <w:pPr>
        <w:spacing w:after="0" w:line="240" w:lineRule="auto"/>
      </w:pPr>
      <w:r>
        <w:separator/>
      </w:r>
    </w:p>
  </w:footnote>
  <w:footnote w:type="continuationSeparator" w:id="0">
    <w:p w14:paraId="061CC2C9" w14:textId="77777777" w:rsidR="00F31D46" w:rsidRDefault="00F31D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6836B" w14:textId="77777777" w:rsidR="00F6414F" w:rsidRDefault="00000000">
    <w:pPr>
      <w:jc w:val="right"/>
    </w:pPr>
    <w:r>
      <w:rPr>
        <w:color w:val="666666"/>
        <w:sz w:val="18"/>
      </w:rPr>
      <w:t>SBNZ – Predlog projekta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90182"/>
    <w:multiLevelType w:val="multilevel"/>
    <w:tmpl w:val="2CC85B2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8836D3"/>
    <w:multiLevelType w:val="hybridMultilevel"/>
    <w:tmpl w:val="1364247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C00A0A"/>
    <w:multiLevelType w:val="hybridMultilevel"/>
    <w:tmpl w:val="D2A8EC5A"/>
    <w:lvl w:ilvl="0" w:tplc="1534BBEA">
      <w:numFmt w:val="bullet"/>
      <w:lvlText w:val=""/>
      <w:lvlJc w:val="left"/>
      <w:pPr>
        <w:ind w:left="720" w:hanging="360"/>
      </w:pPr>
      <w:rPr>
        <w:rFonts w:ascii="Calibri" w:eastAsia="Calibr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1FC425C"/>
    <w:multiLevelType w:val="hybridMultilevel"/>
    <w:tmpl w:val="957E84CC"/>
    <w:lvl w:ilvl="0" w:tplc="1534BB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3A3215"/>
    <w:multiLevelType w:val="hybridMultilevel"/>
    <w:tmpl w:val="3A1CB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C403BA"/>
    <w:multiLevelType w:val="hybridMultilevel"/>
    <w:tmpl w:val="30B89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186402">
    <w:abstractNumId w:val="8"/>
  </w:num>
  <w:num w:numId="2" w16cid:durableId="159859308">
    <w:abstractNumId w:val="6"/>
  </w:num>
  <w:num w:numId="3" w16cid:durableId="548690698">
    <w:abstractNumId w:val="5"/>
  </w:num>
  <w:num w:numId="4" w16cid:durableId="1159074990">
    <w:abstractNumId w:val="4"/>
  </w:num>
  <w:num w:numId="5" w16cid:durableId="1207378161">
    <w:abstractNumId w:val="7"/>
  </w:num>
  <w:num w:numId="6" w16cid:durableId="1041974873">
    <w:abstractNumId w:val="3"/>
  </w:num>
  <w:num w:numId="7" w16cid:durableId="1378046898">
    <w:abstractNumId w:val="2"/>
  </w:num>
  <w:num w:numId="8" w16cid:durableId="1125345777">
    <w:abstractNumId w:val="1"/>
  </w:num>
  <w:num w:numId="9" w16cid:durableId="613095817">
    <w:abstractNumId w:val="0"/>
  </w:num>
  <w:num w:numId="10" w16cid:durableId="1673338100">
    <w:abstractNumId w:val="14"/>
  </w:num>
  <w:num w:numId="11" w16cid:durableId="615334025">
    <w:abstractNumId w:val="12"/>
  </w:num>
  <w:num w:numId="12" w16cid:durableId="1219591519">
    <w:abstractNumId w:val="11"/>
  </w:num>
  <w:num w:numId="13" w16cid:durableId="1978795538">
    <w:abstractNumId w:val="10"/>
  </w:num>
  <w:num w:numId="14" w16cid:durableId="670181623">
    <w:abstractNumId w:val="13"/>
  </w:num>
  <w:num w:numId="15" w16cid:durableId="2809590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C95"/>
    <w:rsid w:val="0015074B"/>
    <w:rsid w:val="001D2B41"/>
    <w:rsid w:val="0029639D"/>
    <w:rsid w:val="00326F90"/>
    <w:rsid w:val="005D5293"/>
    <w:rsid w:val="006314F6"/>
    <w:rsid w:val="0065373A"/>
    <w:rsid w:val="007B01BA"/>
    <w:rsid w:val="008441AE"/>
    <w:rsid w:val="00AA1D8D"/>
    <w:rsid w:val="00B47730"/>
    <w:rsid w:val="00BA7ADA"/>
    <w:rsid w:val="00CB0664"/>
    <w:rsid w:val="00D10590"/>
    <w:rsid w:val="00F31D46"/>
    <w:rsid w:val="00F6414F"/>
    <w:rsid w:val="00F66C9E"/>
    <w:rsid w:val="00FC693F"/>
    <w:rsid w:val="00FF2E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1950F8"/>
  <w14:defaultImageDpi w14:val="300"/>
  <w15:docId w15:val="{C0995924-FC57-4C06-A4F3-9F4A79A81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F3F3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enter">
    <w:name w:val="Title Center"/>
    <w:basedOn w:val="Normal"/>
    <w:pPr>
      <w:spacing w:after="160"/>
      <w:jc w:val="center"/>
    </w:pPr>
    <w:rPr>
      <w:b/>
      <w:color w:val="1F4E79"/>
      <w:sz w:val="40"/>
    </w:rPr>
  </w:style>
  <w:style w:type="paragraph" w:customStyle="1" w:styleId="SubtitleCenter">
    <w:name w:val="Subtitle Center"/>
    <w:basedOn w:val="Normal"/>
    <w:pPr>
      <w:spacing w:after="120"/>
      <w:jc w:val="center"/>
    </w:pPr>
    <w:rPr>
      <w:i/>
      <w:color w:val="595959"/>
      <w:sz w:val="24"/>
    </w:rPr>
  </w:style>
  <w:style w:type="paragraph" w:customStyle="1" w:styleId="BodyJustify">
    <w:name w:val="Body Justify"/>
    <w:basedOn w:val="Normal"/>
    <w:pPr>
      <w:spacing w:after="120"/>
      <w:jc w:val="both"/>
    </w:pPr>
  </w:style>
  <w:style w:type="paragraph" w:customStyle="1" w:styleId="NoteBox">
    <w:name w:val="Note Box"/>
    <w:basedOn w:val="Normal"/>
    <w:pPr>
      <w:spacing w:after="60" w:line="269" w:lineRule="auto"/>
      <w:jc w:val="both"/>
    </w:pPr>
    <w:rPr>
      <w:sz w:val="21"/>
    </w:rPr>
  </w:style>
  <w:style w:type="paragraph" w:customStyle="1" w:styleId="FigureCaption">
    <w:name w:val="Figure Caption"/>
    <w:basedOn w:val="Normal"/>
    <w:rPr>
      <w:i/>
      <w:color w:val="64646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2761</Words>
  <Characters>15740</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SV 13/2022 - Orlović Mihajlo</cp:lastModifiedBy>
  <cp:revision>9</cp:revision>
  <dcterms:created xsi:type="dcterms:W3CDTF">2013-12-23T23:15:00Z</dcterms:created>
  <dcterms:modified xsi:type="dcterms:W3CDTF">2026-04-08T21:19:00Z</dcterms:modified>
  <cp:category/>
</cp:coreProperties>
</file>